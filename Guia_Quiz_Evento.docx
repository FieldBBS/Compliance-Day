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Guia do Quiz Interativo</w:t>
      </w:r>
    </w:p>
    <w:p>
      <w:r>
        <w:t>Este documento explica de forma simples como funciona o código do quiz usado no evento.</w:t>
      </w:r>
    </w:p>
    <w:p>
      <w:pPr>
        <w:pStyle w:val="Heading1"/>
      </w:pPr>
      <w:r>
        <w:t>1. Visão Geral</w:t>
      </w:r>
    </w:p>
    <w:p>
      <w:r>
        <w:t>O sistema é um quiz interativo feito em HTML, CSS e JavaScript. Ele permite que cada participante digite seu nome, responda perguntas e veja sua pontuação final com ranking.</w:t>
      </w:r>
    </w:p>
    <w:p>
      <w:pPr>
        <w:pStyle w:val="Heading1"/>
      </w:pPr>
      <w:r>
        <w:t>2. Estrutura HTML</w:t>
      </w:r>
    </w:p>
    <w:p>
      <w:r>
        <w:t>O HTML define as telas do sistema: tela inicial, tela do quiz e tela de resultado.</w:t>
      </w:r>
    </w:p>
    <w:p>
      <w:pPr>
        <w:pStyle w:val="Heading1"/>
      </w:pPr>
      <w:r>
        <w:t>3. Estilo CSS</w:t>
      </w:r>
    </w:p>
    <w:p>
      <w:r>
        <w:t>O CSS define a aparência, incluindo o fundo azul, botões e centralização dos elementos.</w:t>
      </w:r>
    </w:p>
    <w:p>
      <w:pPr>
        <w:pStyle w:val="Heading1"/>
      </w:pPr>
      <w:r>
        <w:t>4. Lógica JavaScript</w:t>
      </w:r>
    </w:p>
    <w:p>
      <w:r>
        <w:t>O JavaScript controla o funcionamento do quiz, como mostrar perguntas, validar respostas e calcular pontuação.</w:t>
      </w:r>
    </w:p>
    <w:p>
      <w:pPr>
        <w:pStyle w:val="Heading1"/>
      </w:pPr>
      <w:r>
        <w:t>5. Perguntas</w:t>
      </w:r>
    </w:p>
    <w:p>
      <w:r>
        <w:t>As perguntas ficam armazenadas em uma lista chamada 'perguntas', podendo ser facilmente editadas.</w:t>
      </w:r>
    </w:p>
    <w:p>
      <w:pPr>
        <w:pStyle w:val="Heading1"/>
      </w:pPr>
      <w:r>
        <w:t>6. Ranking</w:t>
      </w:r>
    </w:p>
    <w:p>
      <w:r>
        <w:t>O ranking usa localStorage para salvar os resultados no navegador e mostrar os melhores jogadores.</w:t>
      </w:r>
    </w:p>
    <w:p>
      <w:pPr>
        <w:pStyle w:val="Heading1"/>
      </w:pPr>
      <w:r>
        <w:t>7. Fluxo do Usuário</w:t>
      </w:r>
    </w:p>
    <w:p>
      <w:r>
        <w:t>O usuário digita o nome, responde perguntas, vê o resultado e o sistema volta para o início para o próximo jogador.</w:t>
      </w:r>
    </w:p>
    <w:p>
      <w:pPr>
        <w:pStyle w:val="Heading1"/>
      </w:pPr>
      <w:r>
        <w:t>8. Personalização</w:t>
      </w:r>
    </w:p>
    <w:p>
      <w:r>
        <w:t>É possível alterar perguntas, cores e quantidade de jogadores facilmente no código.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